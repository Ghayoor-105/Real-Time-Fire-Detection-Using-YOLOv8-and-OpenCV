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73C" w:rsidRPr="006D3EB0" w:rsidRDefault="006D3EB0" w:rsidP="00406E17">
      <w:pPr>
        <w:pStyle w:val="Title"/>
        <w:rPr>
          <w:rStyle w:val="IntenseEmphasis"/>
        </w:rPr>
      </w:pPr>
      <w:r w:rsidRPr="006D3EB0">
        <w:rPr>
          <w:rStyle w:val="IntenseEmphasis"/>
        </w:rPr>
        <w:t>REAL-TIME FIRE DETECTION USING YOLOv8 AND OPENCV</w:t>
      </w:r>
    </w:p>
    <w:p w:rsidR="0068173C" w:rsidRPr="006D3EB0" w:rsidRDefault="006D3EB0" w:rsidP="00406E17">
      <w:pPr>
        <w:pStyle w:val="Heading1"/>
        <w:rPr>
          <w:sz w:val="40"/>
          <w:szCs w:val="40"/>
          <w:u w:val="single"/>
        </w:rPr>
      </w:pPr>
      <w:r w:rsidRPr="006D3EB0">
        <w:rPr>
          <w:sz w:val="40"/>
          <w:szCs w:val="40"/>
          <w:u w:val="single"/>
        </w:rPr>
        <w:t>Digita</w:t>
      </w:r>
      <w:r w:rsidR="00406E17" w:rsidRPr="006D3EB0">
        <w:rPr>
          <w:sz w:val="40"/>
          <w:szCs w:val="40"/>
          <w:u w:val="single"/>
        </w:rPr>
        <w:t>l Image Processing (DIP) –</w:t>
      </w:r>
      <w:r w:rsidRPr="006D3EB0">
        <w:rPr>
          <w:sz w:val="40"/>
          <w:szCs w:val="40"/>
          <w:u w:val="single"/>
        </w:rPr>
        <w:t xml:space="preserve"> Semester Project</w:t>
      </w:r>
      <w:r w:rsidRPr="006D3EB0">
        <w:rPr>
          <w:sz w:val="40"/>
          <w:szCs w:val="40"/>
          <w:u w:val="single"/>
        </w:rPr>
        <w:br/>
      </w:r>
    </w:p>
    <w:p w:rsidR="00406E17" w:rsidRPr="00406E17" w:rsidRDefault="006D3EB0">
      <w:pPr>
        <w:rPr>
          <w:sz w:val="40"/>
          <w:szCs w:val="40"/>
          <w:u w:val="sing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</w:rPr>
      </w:pPr>
      <w:r>
        <w:br/>
      </w:r>
      <w:r w:rsidRPr="00406E17">
        <w:rPr>
          <w:sz w:val="40"/>
          <w:szCs w:val="40"/>
          <w:u w:val="single"/>
        </w:rPr>
        <w:t>ABSTRACT</w:t>
      </w:r>
    </w:p>
    <w:p w:rsidR="00406E17" w:rsidRDefault="006D3EB0">
      <w:pPr>
        <w:rPr>
          <w:sz w:val="40"/>
          <w:szCs w:val="40"/>
        </w:rPr>
      </w:pPr>
      <w:r>
        <w:br/>
      </w:r>
      <w:r w:rsidRPr="00406E17">
        <w:rPr>
          <w:sz w:val="28"/>
          <w:szCs w:val="28"/>
        </w:rPr>
        <w:t xml:space="preserve">Fire accidents cause serious loss of life and property every year. Early detection of fire is very important to reduce damage and improve </w:t>
      </w:r>
      <w:r w:rsidRPr="00406E17">
        <w:rPr>
          <w:sz w:val="28"/>
          <w:szCs w:val="28"/>
        </w:rPr>
        <w:t>safety. Traditional fire detection systems such as smoke sensors and heat sensors have limitations, especially in open areas.</w:t>
      </w:r>
      <w:r w:rsidRPr="00406E17">
        <w:rPr>
          <w:sz w:val="28"/>
          <w:szCs w:val="28"/>
        </w:rPr>
        <w:br/>
      </w:r>
      <w:r w:rsidRPr="00406E17">
        <w:rPr>
          <w:sz w:val="28"/>
          <w:szCs w:val="28"/>
        </w:rPr>
        <w:br/>
        <w:t>This project presents a Real-Time Fire Detection System using YOLOv8 and OpenCV. The system uses deep learning and computer visio</w:t>
      </w:r>
      <w:r w:rsidRPr="00406E17">
        <w:rPr>
          <w:sz w:val="28"/>
          <w:szCs w:val="28"/>
        </w:rPr>
        <w:t>n techniques to detect fire from live video captured through a webcam.</w:t>
      </w:r>
      <w:r>
        <w:br/>
      </w:r>
      <w:r>
        <w:br/>
      </w:r>
      <w:r w:rsidRPr="006D3EB0">
        <w:rPr>
          <w:sz w:val="40"/>
          <w:szCs w:val="40"/>
          <w:u w:val="single"/>
        </w:rPr>
        <w:t>INTRODUCTION</w:t>
      </w:r>
    </w:p>
    <w:p w:rsidR="00406E17" w:rsidRDefault="006D3EB0">
      <w:pPr>
        <w:rPr>
          <w:sz w:val="40"/>
          <w:szCs w:val="40"/>
        </w:rPr>
      </w:pPr>
      <w:r>
        <w:br/>
      </w:r>
      <w:r w:rsidRPr="00406E17">
        <w:rPr>
          <w:sz w:val="28"/>
          <w:szCs w:val="28"/>
        </w:rPr>
        <w:t xml:space="preserve">Fire detection is a critical task in homes, industries, forests, and public places. Traditional systems rely on sensors, which may fail in large areas. With Digital Image </w:t>
      </w:r>
      <w:r w:rsidRPr="00406E17">
        <w:rPr>
          <w:sz w:val="28"/>
          <w:szCs w:val="28"/>
        </w:rPr>
        <w:t>Processing and AI, visual fire detection is possible.</w:t>
      </w:r>
      <w:r>
        <w:br/>
      </w:r>
      <w:r>
        <w:br/>
      </w:r>
      <w:r w:rsidRPr="006D3EB0">
        <w:rPr>
          <w:sz w:val="40"/>
          <w:szCs w:val="40"/>
          <w:u w:val="single"/>
        </w:rPr>
        <w:t>OBJECTIVES</w:t>
      </w:r>
    </w:p>
    <w:p w:rsidR="00406E17" w:rsidRDefault="006D3EB0">
      <w:pPr>
        <w:rPr>
          <w:sz w:val="40"/>
          <w:szCs w:val="40"/>
        </w:rPr>
      </w:pPr>
      <w:r>
        <w:br/>
      </w:r>
      <w:r w:rsidRPr="00406E17">
        <w:rPr>
          <w:sz w:val="28"/>
          <w:szCs w:val="28"/>
        </w:rPr>
        <w:t>• Detect fire in real time</w:t>
      </w:r>
      <w:r w:rsidRPr="00406E17">
        <w:rPr>
          <w:sz w:val="28"/>
          <w:szCs w:val="28"/>
        </w:rPr>
        <w:br/>
        <w:t>• Apply DIP concepts</w:t>
      </w:r>
      <w:r w:rsidRPr="00406E17">
        <w:rPr>
          <w:sz w:val="28"/>
          <w:szCs w:val="28"/>
        </w:rPr>
        <w:br/>
        <w:t>• Train YOLOv8 model</w:t>
      </w:r>
      <w:r w:rsidRPr="00406E17">
        <w:rPr>
          <w:sz w:val="28"/>
          <w:szCs w:val="28"/>
        </w:rPr>
        <w:br/>
      </w:r>
      <w:r w:rsidRPr="00406E17">
        <w:rPr>
          <w:sz w:val="28"/>
          <w:szCs w:val="28"/>
        </w:rPr>
        <w:lastRenderedPageBreak/>
        <w:t>• Improve safety systems</w:t>
      </w:r>
      <w:r>
        <w:br/>
      </w:r>
      <w:r>
        <w:br/>
      </w:r>
      <w:r w:rsidRPr="006D3EB0">
        <w:rPr>
          <w:sz w:val="40"/>
          <w:szCs w:val="40"/>
          <w:u w:val="single"/>
        </w:rPr>
        <w:t>TOOLS USED</w:t>
      </w:r>
    </w:p>
    <w:p w:rsidR="00406E17" w:rsidRDefault="006D3EB0">
      <w:pPr>
        <w:rPr>
          <w:sz w:val="40"/>
          <w:szCs w:val="40"/>
        </w:rPr>
      </w:pPr>
      <w:r w:rsidRPr="00406E17">
        <w:rPr>
          <w:sz w:val="28"/>
          <w:szCs w:val="28"/>
        </w:rPr>
        <w:br/>
        <w:t>• Python 3.10</w:t>
      </w:r>
      <w:r w:rsidRPr="00406E17">
        <w:rPr>
          <w:sz w:val="28"/>
          <w:szCs w:val="28"/>
        </w:rPr>
        <w:br/>
        <w:t>• YOLOv8</w:t>
      </w:r>
      <w:r w:rsidRPr="00406E17">
        <w:rPr>
          <w:sz w:val="28"/>
          <w:szCs w:val="28"/>
        </w:rPr>
        <w:br/>
        <w:t xml:space="preserve">• </w:t>
      </w:r>
      <w:r w:rsidRPr="00406E17">
        <w:rPr>
          <w:sz w:val="28"/>
          <w:szCs w:val="28"/>
        </w:rPr>
        <w:t>Open</w:t>
      </w:r>
      <w:r>
        <w:rPr>
          <w:sz w:val="28"/>
          <w:szCs w:val="28"/>
        </w:rPr>
        <w:t xml:space="preserve"> </w:t>
      </w:r>
      <w:r w:rsidRPr="00406E17">
        <w:rPr>
          <w:sz w:val="28"/>
          <w:szCs w:val="28"/>
        </w:rPr>
        <w:t>CV</w:t>
      </w:r>
      <w:r w:rsidRPr="00406E17">
        <w:rPr>
          <w:sz w:val="28"/>
          <w:szCs w:val="28"/>
        </w:rPr>
        <w:br/>
        <w:t xml:space="preserve">• </w:t>
      </w:r>
      <w:proofErr w:type="spellStart"/>
      <w:r w:rsidRPr="00406E17">
        <w:rPr>
          <w:sz w:val="28"/>
          <w:szCs w:val="28"/>
        </w:rPr>
        <w:t>Py</w:t>
      </w:r>
      <w:r w:rsidRPr="00406E17">
        <w:rPr>
          <w:sz w:val="28"/>
          <w:szCs w:val="28"/>
        </w:rPr>
        <w:t>Torch</w:t>
      </w:r>
      <w:bookmarkStart w:id="0" w:name="_GoBack"/>
      <w:bookmarkEnd w:id="0"/>
      <w:proofErr w:type="spellEnd"/>
      <w:r w:rsidRPr="00406E17">
        <w:rPr>
          <w:sz w:val="28"/>
          <w:szCs w:val="28"/>
        </w:rPr>
        <w:br/>
        <w:t>• VS Code</w:t>
      </w:r>
      <w:r>
        <w:br/>
      </w:r>
      <w:r>
        <w:br/>
      </w:r>
      <w:r w:rsidRPr="006D3EB0">
        <w:rPr>
          <w:sz w:val="40"/>
          <w:szCs w:val="40"/>
          <w:u w:val="single"/>
        </w:rPr>
        <w:t>DATASET</w:t>
      </w:r>
    </w:p>
    <w:p w:rsidR="00406E17" w:rsidRDefault="006D3EB0">
      <w:pPr>
        <w:rPr>
          <w:sz w:val="40"/>
          <w:szCs w:val="40"/>
        </w:rPr>
      </w:pPr>
      <w:r>
        <w:br/>
      </w:r>
      <w:r w:rsidRPr="00406E17">
        <w:rPr>
          <w:sz w:val="28"/>
          <w:szCs w:val="28"/>
        </w:rPr>
        <w:t>Real fire image dataset</w:t>
      </w:r>
      <w:r w:rsidRPr="00406E17">
        <w:rPr>
          <w:sz w:val="28"/>
          <w:szCs w:val="28"/>
        </w:rPr>
        <w:t xml:space="preserve"> in YOLO format with train and validation folders.</w:t>
      </w:r>
      <w:r>
        <w:br/>
      </w:r>
      <w:r>
        <w:br/>
      </w:r>
      <w:r w:rsidRPr="006D3EB0">
        <w:rPr>
          <w:sz w:val="40"/>
          <w:szCs w:val="40"/>
          <w:u w:val="single"/>
        </w:rPr>
        <w:t>METHODOLOGY</w:t>
      </w:r>
    </w:p>
    <w:p w:rsidR="00406E17" w:rsidRDefault="006D3EB0">
      <w:pPr>
        <w:rPr>
          <w:sz w:val="40"/>
          <w:szCs w:val="40"/>
        </w:rPr>
      </w:pPr>
      <w:r>
        <w:br/>
      </w:r>
      <w:r w:rsidRPr="00406E17">
        <w:rPr>
          <w:sz w:val="28"/>
          <w:szCs w:val="28"/>
        </w:rPr>
        <w:t>The system has two phases:</w:t>
      </w:r>
      <w:r w:rsidRPr="00406E17">
        <w:rPr>
          <w:sz w:val="28"/>
          <w:szCs w:val="28"/>
        </w:rPr>
        <w:br/>
        <w:t>1. Training Phase – model trained on fire dataset</w:t>
      </w:r>
      <w:r w:rsidRPr="00406E17">
        <w:rPr>
          <w:sz w:val="28"/>
          <w:szCs w:val="28"/>
        </w:rPr>
        <w:br/>
        <w:t>2. Detection Phase – webcam-based fire detection</w:t>
      </w:r>
      <w:r>
        <w:br/>
      </w:r>
      <w:r>
        <w:br/>
      </w:r>
      <w:r w:rsidRPr="006D3EB0">
        <w:rPr>
          <w:sz w:val="40"/>
          <w:szCs w:val="40"/>
          <w:u w:val="single"/>
        </w:rPr>
        <w:t>MODEL TRAINING</w:t>
      </w:r>
    </w:p>
    <w:p w:rsidR="00406E17" w:rsidRDefault="006D3EB0">
      <w:pPr>
        <w:rPr>
          <w:sz w:val="40"/>
          <w:szCs w:val="40"/>
        </w:rPr>
      </w:pPr>
      <w:r>
        <w:br/>
      </w:r>
      <w:r w:rsidRPr="00406E17">
        <w:rPr>
          <w:sz w:val="28"/>
          <w:szCs w:val="28"/>
        </w:rPr>
        <w:t>The YOLOv8 model was trained for 30 epochs. The be</w:t>
      </w:r>
      <w:r w:rsidRPr="00406E17">
        <w:rPr>
          <w:sz w:val="28"/>
          <w:szCs w:val="28"/>
        </w:rPr>
        <w:t>st model was saved as best.pt.</w:t>
      </w:r>
      <w:r>
        <w:br/>
      </w:r>
      <w:r w:rsidRPr="00406E17">
        <w:rPr>
          <w:sz w:val="40"/>
          <w:szCs w:val="40"/>
        </w:rPr>
        <w:br/>
      </w:r>
      <w:r w:rsidRPr="006D3EB0">
        <w:rPr>
          <w:sz w:val="40"/>
          <w:szCs w:val="40"/>
          <w:u w:val="single"/>
        </w:rPr>
        <w:t>IMPLEMENTATION</w:t>
      </w:r>
    </w:p>
    <w:p w:rsidR="00406E17" w:rsidRDefault="006D3EB0">
      <w:pPr>
        <w:rPr>
          <w:sz w:val="40"/>
          <w:szCs w:val="40"/>
        </w:rPr>
      </w:pPr>
      <w:r>
        <w:br/>
      </w:r>
      <w:r w:rsidRPr="00406E17">
        <w:rPr>
          <w:sz w:val="28"/>
          <w:szCs w:val="28"/>
        </w:rPr>
        <w:t>YOLOv8 processes each frame and detects fire with bounding boxes and confidence scores.</w:t>
      </w:r>
      <w:r>
        <w:br/>
      </w:r>
      <w:r>
        <w:lastRenderedPageBreak/>
        <w:br/>
      </w:r>
      <w:r w:rsidRPr="006D3EB0">
        <w:rPr>
          <w:sz w:val="40"/>
          <w:szCs w:val="40"/>
          <w:u w:val="single"/>
        </w:rPr>
        <w:t>RESULTS</w:t>
      </w:r>
    </w:p>
    <w:p w:rsidR="00406E17" w:rsidRDefault="006D3EB0">
      <w:pPr>
        <w:rPr>
          <w:sz w:val="40"/>
          <w:szCs w:val="40"/>
        </w:rPr>
      </w:pPr>
      <w:r>
        <w:br/>
      </w:r>
      <w:r w:rsidRPr="00406E17">
        <w:rPr>
          <w:sz w:val="28"/>
          <w:szCs w:val="28"/>
        </w:rPr>
        <w:t>The system successfully detects fire in real time with good accuracy.</w:t>
      </w:r>
      <w:r>
        <w:br/>
      </w:r>
      <w:r>
        <w:br/>
      </w:r>
      <w:r w:rsidRPr="006D3EB0">
        <w:rPr>
          <w:sz w:val="40"/>
          <w:szCs w:val="40"/>
          <w:u w:val="single"/>
        </w:rPr>
        <w:t>APPLICATIONS</w:t>
      </w:r>
    </w:p>
    <w:p w:rsidR="00406E17" w:rsidRDefault="006D3EB0">
      <w:pPr>
        <w:rPr>
          <w:sz w:val="40"/>
          <w:szCs w:val="40"/>
        </w:rPr>
      </w:pPr>
      <w:r>
        <w:br/>
      </w:r>
      <w:r w:rsidRPr="00406E17">
        <w:rPr>
          <w:sz w:val="28"/>
          <w:szCs w:val="28"/>
        </w:rPr>
        <w:t>• Fire safety systems</w:t>
      </w:r>
      <w:r w:rsidRPr="00406E17">
        <w:rPr>
          <w:sz w:val="28"/>
          <w:szCs w:val="28"/>
        </w:rPr>
        <w:br/>
        <w:t>• Fore</w:t>
      </w:r>
      <w:r w:rsidRPr="00406E17">
        <w:rPr>
          <w:sz w:val="28"/>
          <w:szCs w:val="28"/>
        </w:rPr>
        <w:t>st fire monitoring</w:t>
      </w:r>
      <w:r w:rsidRPr="00406E17">
        <w:rPr>
          <w:sz w:val="28"/>
          <w:szCs w:val="28"/>
        </w:rPr>
        <w:br/>
        <w:t>• Industrial safety</w:t>
      </w:r>
      <w:r>
        <w:br/>
      </w:r>
      <w:r>
        <w:br/>
      </w:r>
      <w:r w:rsidRPr="006D3EB0">
        <w:rPr>
          <w:sz w:val="40"/>
          <w:szCs w:val="40"/>
          <w:u w:val="single"/>
        </w:rPr>
        <w:t>ADVANTAGES</w:t>
      </w:r>
    </w:p>
    <w:p w:rsidR="00406E17" w:rsidRDefault="006D3EB0">
      <w:pPr>
        <w:rPr>
          <w:sz w:val="40"/>
          <w:szCs w:val="40"/>
        </w:rPr>
      </w:pPr>
      <w:r>
        <w:br/>
      </w:r>
      <w:r w:rsidRPr="00406E17">
        <w:rPr>
          <w:sz w:val="28"/>
          <w:szCs w:val="28"/>
        </w:rPr>
        <w:t>• Real-time</w:t>
      </w:r>
      <w:r w:rsidRPr="00406E17">
        <w:rPr>
          <w:sz w:val="28"/>
          <w:szCs w:val="28"/>
        </w:rPr>
        <w:br/>
        <w:t>• Accurate</w:t>
      </w:r>
      <w:r w:rsidRPr="00406E17">
        <w:rPr>
          <w:sz w:val="28"/>
          <w:szCs w:val="28"/>
        </w:rPr>
        <w:br/>
        <w:t>• Cost-effective</w:t>
      </w:r>
      <w:r>
        <w:br/>
      </w:r>
      <w:r w:rsidRPr="006D3EB0">
        <w:rPr>
          <w:u w:val="single"/>
        </w:rPr>
        <w:br/>
      </w:r>
      <w:r w:rsidRPr="006D3EB0">
        <w:rPr>
          <w:sz w:val="40"/>
          <w:szCs w:val="40"/>
          <w:u w:val="single"/>
        </w:rPr>
        <w:t>LIMITATIONS</w:t>
      </w:r>
    </w:p>
    <w:p w:rsidR="00406E17" w:rsidRDefault="006D3EB0">
      <w:pPr>
        <w:rPr>
          <w:sz w:val="40"/>
          <w:szCs w:val="40"/>
        </w:rPr>
      </w:pPr>
      <w:r>
        <w:br/>
      </w:r>
      <w:r w:rsidRPr="00406E17">
        <w:rPr>
          <w:sz w:val="28"/>
          <w:szCs w:val="28"/>
        </w:rPr>
        <w:t>• Depends on dataset quality</w:t>
      </w:r>
      <w:r w:rsidRPr="00406E17">
        <w:rPr>
          <w:sz w:val="28"/>
          <w:szCs w:val="28"/>
        </w:rPr>
        <w:br/>
        <w:t>• Lighting issues</w:t>
      </w:r>
      <w:r>
        <w:br/>
      </w:r>
      <w:r>
        <w:br/>
      </w:r>
      <w:r w:rsidRPr="006D3EB0">
        <w:rPr>
          <w:sz w:val="40"/>
          <w:szCs w:val="40"/>
          <w:u w:val="single"/>
        </w:rPr>
        <w:t>FUTURE SCOPE</w:t>
      </w:r>
    </w:p>
    <w:p w:rsidR="00406E17" w:rsidRDefault="006D3EB0">
      <w:pPr>
        <w:rPr>
          <w:sz w:val="40"/>
          <w:szCs w:val="40"/>
        </w:rPr>
      </w:pPr>
      <w:r>
        <w:br/>
      </w:r>
      <w:r w:rsidRPr="00406E17">
        <w:rPr>
          <w:sz w:val="28"/>
          <w:szCs w:val="28"/>
        </w:rPr>
        <w:t>• Alarm integration</w:t>
      </w:r>
      <w:r w:rsidRPr="00406E17">
        <w:rPr>
          <w:sz w:val="28"/>
          <w:szCs w:val="28"/>
        </w:rPr>
        <w:br/>
        <w:t xml:space="preserve">• </w:t>
      </w:r>
      <w:proofErr w:type="spellStart"/>
      <w:r w:rsidRPr="00406E17">
        <w:rPr>
          <w:sz w:val="28"/>
          <w:szCs w:val="28"/>
        </w:rPr>
        <w:t>IoT</w:t>
      </w:r>
      <w:proofErr w:type="spellEnd"/>
      <w:r w:rsidRPr="00406E17">
        <w:rPr>
          <w:sz w:val="28"/>
          <w:szCs w:val="28"/>
        </w:rPr>
        <w:t xml:space="preserve"> systems</w:t>
      </w:r>
      <w:r w:rsidRPr="00406E17">
        <w:rPr>
          <w:sz w:val="28"/>
          <w:szCs w:val="28"/>
        </w:rPr>
        <w:br/>
        <w:t>• Smoke detection</w:t>
      </w:r>
      <w:r>
        <w:br/>
      </w:r>
      <w:r>
        <w:br/>
      </w:r>
      <w:r w:rsidRPr="006D3EB0">
        <w:rPr>
          <w:sz w:val="40"/>
          <w:szCs w:val="40"/>
          <w:u w:val="single"/>
        </w:rPr>
        <w:t>CONCLUSION</w:t>
      </w:r>
    </w:p>
    <w:p w:rsidR="00406E17" w:rsidRDefault="006D3EB0">
      <w:pPr>
        <w:rPr>
          <w:sz w:val="40"/>
          <w:szCs w:val="40"/>
        </w:rPr>
      </w:pPr>
      <w:r>
        <w:br/>
      </w:r>
      <w:r w:rsidRPr="00406E17">
        <w:rPr>
          <w:sz w:val="28"/>
          <w:szCs w:val="28"/>
        </w:rPr>
        <w:t>The project demonstrates ef</w:t>
      </w:r>
      <w:r w:rsidRPr="00406E17">
        <w:rPr>
          <w:sz w:val="28"/>
          <w:szCs w:val="28"/>
        </w:rPr>
        <w:t xml:space="preserve">fective use of DIP and deep learning for fire </w:t>
      </w:r>
      <w:r w:rsidRPr="00406E17">
        <w:rPr>
          <w:sz w:val="28"/>
          <w:szCs w:val="28"/>
        </w:rPr>
        <w:lastRenderedPageBreak/>
        <w:t>detection</w:t>
      </w:r>
      <w:r>
        <w:t>.</w:t>
      </w:r>
      <w:r>
        <w:br/>
      </w:r>
      <w:r>
        <w:br/>
      </w:r>
      <w:r w:rsidRPr="006D3EB0">
        <w:rPr>
          <w:sz w:val="40"/>
          <w:szCs w:val="40"/>
          <w:u w:val="single"/>
        </w:rPr>
        <w:t>REFERENCES</w:t>
      </w:r>
    </w:p>
    <w:p w:rsidR="0068173C" w:rsidRPr="00406E17" w:rsidRDefault="006D3EB0">
      <w:pPr>
        <w:rPr>
          <w:sz w:val="28"/>
          <w:szCs w:val="28"/>
        </w:rPr>
      </w:pPr>
      <w:r>
        <w:br/>
      </w:r>
      <w:r w:rsidRPr="00406E17">
        <w:rPr>
          <w:sz w:val="28"/>
          <w:szCs w:val="28"/>
        </w:rPr>
        <w:t>• Ultralytics YOLOv8</w:t>
      </w:r>
      <w:r w:rsidRPr="00406E17">
        <w:rPr>
          <w:sz w:val="28"/>
          <w:szCs w:val="28"/>
        </w:rPr>
        <w:br/>
        <w:t>• OpenCV Documentation</w:t>
      </w:r>
      <w:r w:rsidRPr="00406E17">
        <w:rPr>
          <w:sz w:val="28"/>
          <w:szCs w:val="28"/>
        </w:rPr>
        <w:br/>
        <w:t>• PyTorch Documentation</w:t>
      </w:r>
      <w:r w:rsidRPr="00406E17">
        <w:rPr>
          <w:sz w:val="28"/>
          <w:szCs w:val="28"/>
        </w:rPr>
        <w:br/>
      </w:r>
    </w:p>
    <w:sectPr w:rsidR="0068173C" w:rsidRPr="00406E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6E17"/>
    <w:rsid w:val="0068173C"/>
    <w:rsid w:val="006D3E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7C9B51"/>
  <w14:defaultImageDpi w14:val="300"/>
  <w15:docId w15:val="{11A50718-3AEF-4AC4-9674-B60F5EECF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91BCB1-2036-47D4-8980-3DBCD4B3C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Ghayoor khan</cp:lastModifiedBy>
  <cp:revision>2</cp:revision>
  <dcterms:created xsi:type="dcterms:W3CDTF">2013-12-23T23:15:00Z</dcterms:created>
  <dcterms:modified xsi:type="dcterms:W3CDTF">2026-02-21T16:46:00Z</dcterms:modified>
  <cp:category/>
</cp:coreProperties>
</file>